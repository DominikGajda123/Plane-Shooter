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F442C41" wp14:textId="77777777">
      <w:pPr>
        <w:jc w:val="center"/>
      </w:pPr>
      <w:r>
        <w:rPr>
          <w:b/>
          <w:sz w:val="48"/>
        </w:rPr>
        <w:t>Sprawozdanie z projektu</w:t>
      </w:r>
    </w:p>
    <w:p xmlns:wp14="http://schemas.microsoft.com/office/word/2010/wordml" w14:paraId="726C957E" wp14:textId="77777777">
      <w:pPr>
        <w:jc w:val="center"/>
      </w:pPr>
      <w:r>
        <w:rPr>
          <w:b/>
          <w:sz w:val="40"/>
        </w:rPr>
        <w:t>Plane Shooter</w:t>
      </w:r>
    </w:p>
    <w:p xmlns:wp14="http://schemas.microsoft.com/office/word/2010/wordml" w14:paraId="2E21753C" wp14:textId="77777777">
      <w:pPr>
        <w:jc w:val="center"/>
      </w:pPr>
      <w:r>
        <w:t>Projekt z programowania obiektowego w języku C++ z użyciem biblioteki SFML</w:t>
      </w:r>
    </w:p>
    <w:p xmlns:wp14="http://schemas.microsoft.com/office/word/2010/wordml" w14:paraId="6A790078" wp14:textId="77777777">
      <w:pPr>
        <w:jc w:val="center"/>
      </w:pPr>
      <w:r>
        <w:t>Autorzy: Dominik Gajda, Kamil Ruzik</w:t>
      </w:r>
    </w:p>
    <w:p xmlns:wp14="http://schemas.microsoft.com/office/word/2010/wordml" w14:paraId="2AE19770" wp14:textId="2BA769B8">
      <w:pPr>
        <w:jc w:val="center"/>
      </w:pPr>
      <w:r w:rsidR="575B8D28">
        <w:rPr/>
        <w:t>Data: 14.06.2026</w:t>
      </w:r>
    </w:p>
    <w:p w:rsidR="575B8D28" w:rsidP="575B8D28" w:rsidRDefault="575B8D28" w14:paraId="7B0FB3A0" w14:textId="3396A4AD">
      <w:pPr>
        <w:pStyle w:val="Heading1"/>
      </w:pPr>
    </w:p>
    <w:p w:rsidR="575B8D28" w:rsidP="575B8D28" w:rsidRDefault="575B8D28" w14:paraId="57958967" w14:textId="6D4124CD">
      <w:pPr>
        <w:pStyle w:val="Heading1"/>
      </w:pPr>
    </w:p>
    <w:p w:rsidR="575B8D28" w:rsidP="575B8D28" w:rsidRDefault="575B8D28" w14:paraId="29B94AB5" w14:textId="73F6798F">
      <w:pPr>
        <w:pStyle w:val="Heading1"/>
      </w:pPr>
    </w:p>
    <w:p xmlns:wp14="http://schemas.microsoft.com/office/word/2010/wordml" w:rsidP="575B8D28" w14:paraId="3EEC72CF" wp14:textId="7B6972E4">
      <w:pPr>
        <w:pStyle w:val="Heading1"/>
        <w:jc w:val="center"/>
      </w:pPr>
      <w:r w:rsidR="575B8D28">
        <w:rPr/>
        <w:t>Spis</w:t>
      </w:r>
      <w:r w:rsidR="575B8D28">
        <w:rPr/>
        <w:t xml:space="preserve"> </w:t>
      </w:r>
      <w:r w:rsidR="575B8D28">
        <w:rPr/>
        <w:t>treści</w:t>
      </w:r>
    </w:p>
    <w:p xmlns:wp14="http://schemas.microsoft.com/office/word/2010/wordml" w:rsidP="575B8D28" w14:paraId="175F7848" wp14:textId="4192D8B9">
      <w:pPr>
        <w:jc w:val="center"/>
      </w:pPr>
      <w:r w:rsidR="575B8D28">
        <w:rPr/>
        <w:t xml:space="preserve">1. </w:t>
      </w:r>
      <w:r w:rsidR="575B8D28">
        <w:rPr/>
        <w:t>Wprowadzenie</w:t>
      </w:r>
    </w:p>
    <w:p xmlns:wp14="http://schemas.microsoft.com/office/word/2010/wordml" w:rsidP="575B8D28" w14:paraId="3CE56955" wp14:textId="77777777">
      <w:pPr>
        <w:jc w:val="center"/>
      </w:pPr>
      <w:r w:rsidR="575B8D28">
        <w:rPr/>
        <w:t>2. Założenia i wykonane zadania</w:t>
      </w:r>
    </w:p>
    <w:p xmlns:wp14="http://schemas.microsoft.com/office/word/2010/wordml" w:rsidP="575B8D28" w14:paraId="4DEB4F76" wp14:textId="77777777">
      <w:pPr>
        <w:jc w:val="center"/>
      </w:pPr>
      <w:r w:rsidR="575B8D28">
        <w:rPr/>
        <w:t>3. Możliwości projektu</w:t>
      </w:r>
    </w:p>
    <w:p xmlns:wp14="http://schemas.microsoft.com/office/word/2010/wordml" w:rsidP="575B8D28" w14:paraId="2DC1405E" wp14:textId="77777777">
      <w:pPr>
        <w:jc w:val="center"/>
      </w:pPr>
      <w:r w:rsidR="575B8D28">
        <w:rPr/>
        <w:t>4. Sterowanie</w:t>
      </w:r>
    </w:p>
    <w:p xmlns:wp14="http://schemas.microsoft.com/office/word/2010/wordml" w:rsidP="575B8D28" w14:paraId="53718E27" wp14:textId="77777777">
      <w:pPr>
        <w:jc w:val="center"/>
      </w:pPr>
      <w:r w:rsidR="575B8D28">
        <w:rPr/>
        <w:t>5. Opis działania gry</w:t>
      </w:r>
    </w:p>
    <w:p xmlns:wp14="http://schemas.microsoft.com/office/word/2010/wordml" w:rsidP="575B8D28" w14:paraId="5159F1AA" wp14:textId="77777777">
      <w:pPr>
        <w:jc w:val="center"/>
      </w:pPr>
      <w:r w:rsidR="575B8D28">
        <w:rPr/>
        <w:t>6. Najważniejsze fragmenty kodu</w:t>
      </w:r>
    </w:p>
    <w:p xmlns:wp14="http://schemas.microsoft.com/office/word/2010/wordml" w:rsidP="575B8D28" w14:paraId="381D5B5A" wp14:textId="77777777">
      <w:pPr>
        <w:jc w:val="center"/>
      </w:pPr>
      <w:r w:rsidR="575B8D28">
        <w:rPr/>
        <w:t>7. Screeny z działania programu</w:t>
      </w:r>
    </w:p>
    <w:p xmlns:wp14="http://schemas.microsoft.com/office/word/2010/wordml" w:rsidP="575B8D28" w14:paraId="3AF7AC91" wp14:textId="77777777">
      <w:pPr>
        <w:jc w:val="center"/>
      </w:pPr>
      <w:r w:rsidR="575B8D28">
        <w:rPr/>
        <w:t>8. Podsumowanie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1ECB702E" wp14:textId="77777777">
      <w:pPr>
        <w:pStyle w:val="Heading1"/>
      </w:pPr>
      <w:r>
        <w:t>1. Wprowadzenie</w:t>
      </w:r>
    </w:p>
    <w:p xmlns:wp14="http://schemas.microsoft.com/office/word/2010/wordml" w14:paraId="69D6BB7A" wp14:textId="77777777">
      <w:r>
        <w:t>Celem projektu było stworzenie dwuwymiarowej gry zręcznościowej typu Plane Shooter. Gracz steruje samolotem, unika przeciwników oraz ich pocisków, strzela do nadlatujących obiektów i zdobywa punkty. Gra została napisana w języku C++ z wykorzystaniem biblioteki SFML, która odpowiada za grafikę, dźwięk, obsługę okna i wejścia z klawiatury.</w:t>
      </w:r>
    </w:p>
    <w:p xmlns:wp14="http://schemas.microsoft.com/office/word/2010/wordml" w14:paraId="04898D58" wp14:textId="77777777">
      <w:r>
        <w:t>Projekt realizuje podstawowe elementy gry 2D: pętlę gry, aktualizację obiektów w czasie rzeczywistym, system kolizji, przeciwników, pociski, ulepszenia, bossa, interfejs użytkownika oraz efekty dźwiękowe.</w:t>
      </w:r>
    </w:p>
    <w:p xmlns:wp14="http://schemas.microsoft.com/office/word/2010/wordml" w14:paraId="4473A32B" wp14:textId="77777777">
      <w:pPr>
        <w:pStyle w:val="Heading1"/>
      </w:pPr>
      <w:r>
        <w:t>2. Założenia i wykonane zadania</w:t>
      </w:r>
    </w:p>
    <w:p xmlns:wp14="http://schemas.microsoft.com/office/word/2010/wordml" w14:paraId="4F4D6E92" wp14:textId="77777777">
      <w:r>
        <w:t>Poniższa tabela przedstawia realizację zadań wynikających z rozpiski projektowej.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6C4D9CBC" wp14:textId="77777777">
        <w:tc>
          <w:tcPr>
            <w:tcW w:w="2880" w:type="dxa"/>
            <w:shd w:fill="D9EAF7"/>
            <w:vAlign w:val="center"/>
          </w:tcPr>
          <w:p w14:paraId="238AE0A9" wp14:textId="77777777">
            <w:r>
              <w:t>Obszar</w:t>
            </w:r>
          </w:p>
        </w:tc>
        <w:tc>
          <w:tcPr>
            <w:tcW w:w="2880" w:type="dxa"/>
            <w:shd w:fill="D9EAF7"/>
            <w:vAlign w:val="center"/>
          </w:tcPr>
          <w:p w14:paraId="18F11855" wp14:textId="77777777">
            <w:r>
              <w:t>Założenie</w:t>
            </w:r>
          </w:p>
        </w:tc>
        <w:tc>
          <w:tcPr>
            <w:tcW w:w="2880" w:type="dxa"/>
            <w:shd w:fill="D9EAF7"/>
            <w:vAlign w:val="center"/>
          </w:tcPr>
          <w:p w14:paraId="5E9365FF" wp14:textId="77777777">
            <w:r>
              <w:t>Status realizacji</w:t>
            </w:r>
          </w:p>
        </w:tc>
      </w:tr>
      <w:tr xmlns:wp14="http://schemas.microsoft.com/office/word/2010/wordml" w14:paraId="7C114660" wp14:textId="77777777">
        <w:tc>
          <w:tcPr>
            <w:tcW w:w="2880" w:type="dxa"/>
            <w:vAlign w:val="center"/>
          </w:tcPr>
          <w:p w14:paraId="690B373B" wp14:textId="77777777">
            <w:r>
              <w:t>Konfiguracja środowiska</w:t>
            </w:r>
          </w:p>
        </w:tc>
        <w:tc>
          <w:tcPr>
            <w:tcW w:w="2880" w:type="dxa"/>
            <w:vAlign w:val="center"/>
          </w:tcPr>
          <w:p w14:paraId="65D055E3" wp14:textId="77777777">
            <w:r>
              <w:t>Użycie biblioteki SFML</w:t>
            </w:r>
          </w:p>
        </w:tc>
        <w:tc>
          <w:tcPr>
            <w:tcW w:w="2880" w:type="dxa"/>
            <w:vAlign w:val="center"/>
          </w:tcPr>
          <w:p w14:paraId="7064FCF0" wp14:textId="77777777">
            <w:r>
              <w:t>Zrealizowano</w:t>
            </w:r>
          </w:p>
        </w:tc>
      </w:tr>
      <w:tr xmlns:wp14="http://schemas.microsoft.com/office/word/2010/wordml" w14:paraId="69A0D87C" wp14:textId="77777777">
        <w:tc>
          <w:tcPr>
            <w:tcW w:w="2880" w:type="dxa"/>
            <w:vAlign w:val="center"/>
          </w:tcPr>
          <w:p w14:paraId="69DA5309" wp14:textId="77777777">
            <w:r>
              <w:t>Gracz</w:t>
            </w:r>
          </w:p>
        </w:tc>
        <w:tc>
          <w:tcPr>
            <w:tcW w:w="2880" w:type="dxa"/>
            <w:vAlign w:val="center"/>
          </w:tcPr>
          <w:p w14:paraId="2A745DEF" wp14:textId="77777777">
            <w:r>
              <w:t>Ruch samolotu w 8 kierunkach przy użyciu klawiatury</w:t>
            </w:r>
          </w:p>
        </w:tc>
        <w:tc>
          <w:tcPr>
            <w:tcW w:w="2880" w:type="dxa"/>
            <w:vAlign w:val="center"/>
          </w:tcPr>
          <w:p w14:paraId="7D93068A" wp14:textId="77777777">
            <w:r>
              <w:t>Zrealizowano</w:t>
            </w:r>
          </w:p>
        </w:tc>
      </w:tr>
      <w:tr xmlns:wp14="http://schemas.microsoft.com/office/word/2010/wordml" w14:paraId="12E95F1F" wp14:textId="77777777">
        <w:tc>
          <w:tcPr>
            <w:tcW w:w="2880" w:type="dxa"/>
            <w:vAlign w:val="center"/>
          </w:tcPr>
          <w:p w14:paraId="364134C3" wp14:textId="77777777">
            <w:r>
              <w:t>Renderowanie</w:t>
            </w:r>
          </w:p>
        </w:tc>
        <w:tc>
          <w:tcPr>
            <w:tcW w:w="2880" w:type="dxa"/>
            <w:vAlign w:val="center"/>
          </w:tcPr>
          <w:p w14:paraId="7AE402C4" wp14:textId="77777777">
            <w:r>
              <w:t>Wyświetlanie tła i modelu samolotu gracza</w:t>
            </w:r>
          </w:p>
        </w:tc>
        <w:tc>
          <w:tcPr>
            <w:tcW w:w="2880" w:type="dxa"/>
            <w:vAlign w:val="center"/>
          </w:tcPr>
          <w:p w14:paraId="160DD6F8" wp14:textId="77777777">
            <w:r>
              <w:t>Zrealizowano</w:t>
            </w:r>
          </w:p>
        </w:tc>
      </w:tr>
      <w:tr xmlns:wp14="http://schemas.microsoft.com/office/word/2010/wordml" w14:paraId="0F2BBA34" wp14:textId="77777777">
        <w:tc>
          <w:tcPr>
            <w:tcW w:w="2880" w:type="dxa"/>
            <w:vAlign w:val="center"/>
          </w:tcPr>
          <w:p w14:paraId="55CEE3A6" wp14:textId="77777777">
            <w:r>
              <w:t>Strzelanie</w:t>
            </w:r>
          </w:p>
        </w:tc>
        <w:tc>
          <w:tcPr>
            <w:tcW w:w="2880" w:type="dxa"/>
            <w:vAlign w:val="center"/>
          </w:tcPr>
          <w:p w14:paraId="23DB2046" wp14:textId="77777777">
            <w:r>
              <w:t>Generowanie pocisków po naciśnięciu spacji</w:t>
            </w:r>
          </w:p>
        </w:tc>
        <w:tc>
          <w:tcPr>
            <w:tcW w:w="2880" w:type="dxa"/>
            <w:vAlign w:val="center"/>
          </w:tcPr>
          <w:p w14:paraId="4C41792B" wp14:textId="77777777">
            <w:r>
              <w:t>Zrealizowano</w:t>
            </w:r>
          </w:p>
        </w:tc>
      </w:tr>
      <w:tr xmlns:wp14="http://schemas.microsoft.com/office/word/2010/wordml" w14:paraId="0F7BFC6B" wp14:textId="77777777">
        <w:tc>
          <w:tcPr>
            <w:tcW w:w="2880" w:type="dxa"/>
            <w:vAlign w:val="center"/>
          </w:tcPr>
          <w:p w14:paraId="0A2E217B" wp14:textId="77777777">
            <w:r>
              <w:t>Zasoby</w:t>
            </w:r>
          </w:p>
        </w:tc>
        <w:tc>
          <w:tcPr>
            <w:tcW w:w="2880" w:type="dxa"/>
            <w:vAlign w:val="center"/>
          </w:tcPr>
          <w:p w14:paraId="28B35999" wp14:textId="77777777">
            <w:r>
              <w:t>Klasa ładująca tekstury i obsługująca dostęp do zasobów</w:t>
            </w:r>
          </w:p>
        </w:tc>
        <w:tc>
          <w:tcPr>
            <w:tcW w:w="2880" w:type="dxa"/>
            <w:vAlign w:val="center"/>
          </w:tcPr>
          <w:p w14:paraId="010CC309" wp14:textId="77777777">
            <w:r>
              <w:t>Zrealizowano</w:t>
            </w:r>
          </w:p>
        </w:tc>
      </w:tr>
      <w:tr xmlns:wp14="http://schemas.microsoft.com/office/word/2010/wordml" w14:paraId="7781EBD4" wp14:textId="77777777">
        <w:tc>
          <w:tcPr>
            <w:tcW w:w="2880" w:type="dxa"/>
            <w:vAlign w:val="center"/>
          </w:tcPr>
          <w:p w14:paraId="356D4791" wp14:textId="77777777">
            <w:r>
              <w:t>Przeciwnicy</w:t>
            </w:r>
          </w:p>
        </w:tc>
        <w:tc>
          <w:tcPr>
            <w:tcW w:w="2880" w:type="dxa"/>
            <w:vAlign w:val="center"/>
          </w:tcPr>
          <w:p w14:paraId="1809C6D7" wp14:textId="77777777">
            <w:r>
              <w:t>Różne typy przeciwników: meteoryt i statek przeciwnika</w:t>
            </w:r>
          </w:p>
        </w:tc>
        <w:tc>
          <w:tcPr>
            <w:tcW w:w="2880" w:type="dxa"/>
            <w:vAlign w:val="center"/>
          </w:tcPr>
          <w:p w14:paraId="12E4CAB6" wp14:textId="77777777">
            <w:r>
              <w:t>Zrealizowano</w:t>
            </w:r>
          </w:p>
        </w:tc>
      </w:tr>
      <w:tr xmlns:wp14="http://schemas.microsoft.com/office/word/2010/wordml" w14:paraId="3B6A387F" wp14:textId="77777777">
        <w:tc>
          <w:tcPr>
            <w:tcW w:w="2880" w:type="dxa"/>
            <w:vAlign w:val="center"/>
          </w:tcPr>
          <w:p w14:paraId="1B354089" wp14:textId="77777777">
            <w:r>
              <w:t>Kolizje</w:t>
            </w:r>
          </w:p>
        </w:tc>
        <w:tc>
          <w:tcPr>
            <w:tcW w:w="2880" w:type="dxa"/>
            <w:vAlign w:val="center"/>
          </w:tcPr>
          <w:p w14:paraId="003AB2DB" wp14:textId="77777777">
            <w:r>
              <w:t>Wykrywanie trafień, zderzeń oraz zbierania ulepszeń</w:t>
            </w:r>
          </w:p>
        </w:tc>
        <w:tc>
          <w:tcPr>
            <w:tcW w:w="2880" w:type="dxa"/>
            <w:vAlign w:val="center"/>
          </w:tcPr>
          <w:p w14:paraId="451A19D5" wp14:textId="77777777">
            <w:r>
              <w:t>Zrealizowano</w:t>
            </w:r>
          </w:p>
        </w:tc>
      </w:tr>
      <w:tr xmlns:wp14="http://schemas.microsoft.com/office/word/2010/wordml" w14:paraId="5DAC1AC2" wp14:textId="77777777">
        <w:tc>
          <w:tcPr>
            <w:tcW w:w="2880" w:type="dxa"/>
            <w:vAlign w:val="center"/>
          </w:tcPr>
          <w:p w14:paraId="7124F149" wp14:textId="77777777">
            <w:r>
              <w:t>UI</w:t>
            </w:r>
          </w:p>
        </w:tc>
        <w:tc>
          <w:tcPr>
            <w:tcW w:w="2880" w:type="dxa"/>
            <w:vAlign w:val="center"/>
          </w:tcPr>
          <w:p w14:paraId="63BE6057" wp14:textId="77777777">
            <w:r>
              <w:t>Licznik punktów, liczba żyć, ekran Game Over, pasek życia bossa</w:t>
            </w:r>
          </w:p>
        </w:tc>
        <w:tc>
          <w:tcPr>
            <w:tcW w:w="2880" w:type="dxa"/>
            <w:vAlign w:val="center"/>
          </w:tcPr>
          <w:p w14:paraId="3936B2D1" wp14:textId="77777777">
            <w:r>
              <w:t>Zrealizowano</w:t>
            </w:r>
          </w:p>
        </w:tc>
      </w:tr>
      <w:tr xmlns:wp14="http://schemas.microsoft.com/office/word/2010/wordml" w14:paraId="4D605687" wp14:textId="77777777">
        <w:tc>
          <w:tcPr>
            <w:tcW w:w="2880" w:type="dxa"/>
            <w:vAlign w:val="center"/>
          </w:tcPr>
          <w:p w14:paraId="5E65E302" wp14:textId="77777777">
            <w:r>
              <w:t>AI</w:t>
            </w:r>
          </w:p>
        </w:tc>
        <w:tc>
          <w:tcPr>
            <w:tcW w:w="2880" w:type="dxa"/>
            <w:vAlign w:val="center"/>
          </w:tcPr>
          <w:p w14:paraId="4815446E" wp14:textId="77777777">
            <w:r>
              <w:t>Lot przeciwników w dół oraz śledzenie gracza przez statek</w:t>
            </w:r>
          </w:p>
        </w:tc>
        <w:tc>
          <w:tcPr>
            <w:tcW w:w="2880" w:type="dxa"/>
            <w:vAlign w:val="center"/>
          </w:tcPr>
          <w:p w14:paraId="5DD7969D" wp14:textId="77777777">
            <w:r>
              <w:t>Zrealizowano</w:t>
            </w:r>
          </w:p>
        </w:tc>
      </w:tr>
      <w:tr xmlns:wp14="http://schemas.microsoft.com/office/word/2010/wordml" w14:paraId="7744C211" wp14:textId="77777777">
        <w:tc>
          <w:tcPr>
            <w:tcW w:w="2880" w:type="dxa"/>
            <w:vAlign w:val="center"/>
          </w:tcPr>
          <w:p w14:paraId="6ECC9A86" wp14:textId="77777777">
            <w:r>
              <w:t>Ulepszenia</w:t>
            </w:r>
          </w:p>
        </w:tc>
        <w:tc>
          <w:tcPr>
            <w:tcW w:w="2880" w:type="dxa"/>
            <w:vAlign w:val="center"/>
          </w:tcPr>
          <w:p w14:paraId="3F009A7C" wp14:textId="77777777">
            <w:r>
              <w:t>Szybkostrzelność, tarcza, podwójny strzał i dodatkowe życie</w:t>
            </w:r>
          </w:p>
        </w:tc>
        <w:tc>
          <w:tcPr>
            <w:tcW w:w="2880" w:type="dxa"/>
            <w:vAlign w:val="center"/>
          </w:tcPr>
          <w:p w14:paraId="2A2B3E81" wp14:textId="77777777">
            <w:r>
              <w:t>Zrealizowano</w:t>
            </w:r>
          </w:p>
        </w:tc>
      </w:tr>
      <w:tr xmlns:wp14="http://schemas.microsoft.com/office/word/2010/wordml" w14:paraId="46F8034C" wp14:textId="77777777">
        <w:tc>
          <w:tcPr>
            <w:tcW w:w="2880" w:type="dxa"/>
            <w:vAlign w:val="center"/>
          </w:tcPr>
          <w:p w14:paraId="2502DE18" wp14:textId="77777777">
            <w:r>
              <w:t>Boss</w:t>
            </w:r>
          </w:p>
        </w:tc>
        <w:tc>
          <w:tcPr>
            <w:tcW w:w="2880" w:type="dxa"/>
            <w:vAlign w:val="center"/>
          </w:tcPr>
          <w:p w14:paraId="3B869398" wp14:textId="77777777">
            <w:r>
              <w:t>Walka z bossem po osiągnięciu wymaganego wyniku</w:t>
            </w:r>
          </w:p>
        </w:tc>
        <w:tc>
          <w:tcPr>
            <w:tcW w:w="2880" w:type="dxa"/>
            <w:vAlign w:val="center"/>
          </w:tcPr>
          <w:p w14:paraId="754FBD32" wp14:textId="77777777">
            <w:r>
              <w:t>Zrealizowano</w:t>
            </w:r>
          </w:p>
        </w:tc>
      </w:tr>
      <w:tr xmlns:wp14="http://schemas.microsoft.com/office/word/2010/wordml" w14:paraId="19324451" wp14:textId="77777777">
        <w:tc>
          <w:tcPr>
            <w:tcW w:w="2880" w:type="dxa"/>
            <w:vAlign w:val="center"/>
          </w:tcPr>
          <w:p w14:paraId="7EC0D950" wp14:textId="77777777">
            <w:r>
              <w:t>Dźwięk</w:t>
            </w:r>
          </w:p>
        </w:tc>
        <w:tc>
          <w:tcPr>
            <w:tcW w:w="2880" w:type="dxa"/>
            <w:vAlign w:val="center"/>
          </w:tcPr>
          <w:p w14:paraId="6660D6FC" wp14:textId="77777777">
            <w:r>
              <w:t>Muzyka tła oraz efekty strzału, wybuchu i końca gry</w:t>
            </w:r>
          </w:p>
        </w:tc>
        <w:tc>
          <w:tcPr>
            <w:tcW w:w="2880" w:type="dxa"/>
            <w:vAlign w:val="center"/>
          </w:tcPr>
          <w:p w14:paraId="19D647A9" wp14:textId="77777777">
            <w:r>
              <w:t>Zrealizowano</w:t>
            </w:r>
          </w:p>
        </w:tc>
      </w:tr>
      <w:tr xmlns:wp14="http://schemas.microsoft.com/office/word/2010/wordml" w14:paraId="4E208EBE" wp14:textId="77777777">
        <w:tc>
          <w:tcPr>
            <w:tcW w:w="2880" w:type="dxa"/>
            <w:vAlign w:val="center"/>
          </w:tcPr>
          <w:p w14:paraId="16ED2094" wp14:textId="77777777">
            <w:r>
              <w:t>Dokumentacja</w:t>
            </w:r>
          </w:p>
        </w:tc>
        <w:tc>
          <w:tcPr>
            <w:tcW w:w="2880" w:type="dxa"/>
            <w:vAlign w:val="center"/>
          </w:tcPr>
          <w:p w14:paraId="3647B88D" wp14:textId="77777777">
            <w:r>
              <w:t>Opis klas, metod i pól w formacie Doxygen</w:t>
            </w:r>
          </w:p>
        </w:tc>
        <w:tc>
          <w:tcPr>
            <w:tcW w:w="2880" w:type="dxa"/>
            <w:vAlign w:val="center"/>
          </w:tcPr>
          <w:p w14:paraId="2D4D34F1" wp14:textId="77777777">
            <w:r>
              <w:t>Przygotowano komentarze i Doxyfile</w:t>
            </w:r>
          </w:p>
        </w:tc>
      </w:tr>
      <w:tr xmlns:wp14="http://schemas.microsoft.com/office/word/2010/wordml" w14:paraId="77D4BB95" wp14:textId="77777777">
        <w:tc>
          <w:tcPr>
            <w:tcW w:w="2880" w:type="dxa"/>
            <w:vAlign w:val="center"/>
          </w:tcPr>
          <w:p w14:paraId="07CA9F2F" wp14:textId="77777777">
            <w:r>
              <w:t>Sprawozdanie</w:t>
            </w:r>
          </w:p>
        </w:tc>
        <w:tc>
          <w:tcPr>
            <w:tcW w:w="2880" w:type="dxa"/>
            <w:vAlign w:val="center"/>
          </w:tcPr>
          <w:p w14:paraId="01F2FFFB" wp14:textId="77777777">
            <w:r>
              <w:t>Opis techniczny, instrukcja i najważniejsze fragmenty kodu</w:t>
            </w:r>
          </w:p>
        </w:tc>
        <w:tc>
          <w:tcPr>
            <w:tcW w:w="2880" w:type="dxa"/>
            <w:vAlign w:val="center"/>
          </w:tcPr>
          <w:p w14:paraId="0110FBA6" wp14:textId="77777777">
            <w:r>
              <w:t>Zrealizowano w tym dokumencie</w:t>
            </w:r>
          </w:p>
        </w:tc>
      </w:tr>
    </w:tbl>
    <w:p xmlns:wp14="http://schemas.microsoft.com/office/word/2010/wordml" w14:paraId="7D0452EE" wp14:textId="77777777">
      <w:pPr>
        <w:pStyle w:val="Heading1"/>
      </w:pPr>
      <w:r>
        <w:t>3. Możliwości projektu</w:t>
      </w:r>
    </w:p>
    <w:p xmlns:wp14="http://schemas.microsoft.com/office/word/2010/wordml" w14:paraId="16A54495" wp14:textId="77777777">
      <w:pPr>
        <w:pStyle w:val="ListBullet"/>
      </w:pPr>
      <w:r>
        <w:t>sterowanie samolotem gracza w pionie, poziomie i po skosie,</w:t>
      </w:r>
    </w:p>
    <w:p xmlns:wp14="http://schemas.microsoft.com/office/word/2010/wordml" w14:paraId="5E1ECC80" wp14:textId="77777777">
      <w:pPr>
        <w:pStyle w:val="ListBullet"/>
      </w:pPr>
      <w:r>
        <w:t>strzelanie pojedynczym lub podwójnym pociskiem,</w:t>
      </w:r>
    </w:p>
    <w:p xmlns:wp14="http://schemas.microsoft.com/office/word/2010/wordml" w14:paraId="2E74CB2F" wp14:textId="77777777">
      <w:pPr>
        <w:pStyle w:val="ListBullet"/>
      </w:pPr>
      <w:r>
        <w:t>system punktów naliczanych za zniszczonych przeciwników i bossa,</w:t>
      </w:r>
    </w:p>
    <w:p xmlns:wp14="http://schemas.microsoft.com/office/word/2010/wordml" w14:paraId="432F4AF2" wp14:textId="77777777">
      <w:pPr>
        <w:pStyle w:val="ListBullet"/>
      </w:pPr>
      <w:r>
        <w:t>przeciwnicy o różnych zachowaniach, w tym obiekt śledzący pozycję gracza,</w:t>
      </w:r>
    </w:p>
    <w:p xmlns:wp14="http://schemas.microsoft.com/office/word/2010/wordml" w14:paraId="7C8F454E" wp14:textId="77777777">
      <w:pPr>
        <w:pStyle w:val="ListBullet"/>
      </w:pPr>
      <w:r>
        <w:t>kolizje między pociskami, przeciwnikami, bossem, ulepszeniami i graczem,</w:t>
      </w:r>
    </w:p>
    <w:p xmlns:wp14="http://schemas.microsoft.com/office/word/2010/wordml" w14:paraId="52A20A40" wp14:textId="77777777">
      <w:pPr>
        <w:pStyle w:val="ListBullet"/>
      </w:pPr>
      <w:r>
        <w:t>ulepszenia wpływające na sposób gry: tarcza, szybsze pociski, podwójny strzał i dodatkowe życie,</w:t>
      </w:r>
    </w:p>
    <w:p xmlns:wp14="http://schemas.microsoft.com/office/word/2010/wordml" w14:paraId="28628E89" wp14:textId="77777777">
      <w:pPr>
        <w:pStyle w:val="ListBullet"/>
      </w:pPr>
      <w:r>
        <w:t>boss z paskiem życia i atakiem radialnym,</w:t>
      </w:r>
    </w:p>
    <w:p xmlns:wp14="http://schemas.microsoft.com/office/word/2010/wordml" w14:paraId="14F71C2A" wp14:textId="77777777">
      <w:pPr>
        <w:pStyle w:val="ListBullet"/>
      </w:pPr>
      <w:r>
        <w:t>animacje eksplozji,</w:t>
      </w:r>
    </w:p>
    <w:p xmlns:wp14="http://schemas.microsoft.com/office/word/2010/wordml" w14:paraId="0DF34032" wp14:textId="77777777">
      <w:pPr>
        <w:pStyle w:val="ListBullet"/>
      </w:pPr>
      <w:r>
        <w:t>muzyka tła oraz efekty dźwiękowe,</w:t>
      </w:r>
    </w:p>
    <w:p xmlns:wp14="http://schemas.microsoft.com/office/word/2010/wordml" w14:paraId="67CEA2E0" wp14:textId="77777777">
      <w:pPr>
        <w:pStyle w:val="ListBullet"/>
      </w:pPr>
      <w:r>
        <w:t>ekran końca gry po utracie wszystkich punktów życia.</w:t>
      </w:r>
    </w:p>
    <w:p xmlns:wp14="http://schemas.microsoft.com/office/word/2010/wordml" w14:paraId="3EA69AD7" wp14:textId="77777777">
      <w:pPr>
        <w:pStyle w:val="Heading1"/>
      </w:pPr>
      <w:r>
        <w:t>4. Sterowanie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67682814" w14:paraId="67365F94" wp14:textId="77777777">
        <w:tc>
          <w:tcPr>
            <w:tcW w:w="4320" w:type="dxa"/>
            <w:shd w:val="clear" w:color="auto" w:fill="D9EAF7"/>
            <w:tcMar/>
          </w:tcPr>
          <w:p w14:paraId="025CD321" wp14:textId="77777777">
            <w:r>
              <w:t>Klawisz</w:t>
            </w:r>
          </w:p>
        </w:tc>
        <w:tc>
          <w:tcPr>
            <w:tcW w:w="4320" w:type="dxa"/>
            <w:shd w:val="clear" w:color="auto" w:fill="D9EAF7"/>
            <w:tcMar/>
          </w:tcPr>
          <w:p w14:paraId="78C64407" wp14:textId="77777777">
            <w:r>
              <w:t>Działanie</w:t>
            </w:r>
          </w:p>
        </w:tc>
      </w:tr>
      <w:tr xmlns:wp14="http://schemas.microsoft.com/office/word/2010/wordml" w:rsidTr="67682814" w14:paraId="5B176503" wp14:textId="77777777">
        <w:tc>
          <w:tcPr>
            <w:tcW w:w="4320" w:type="dxa"/>
            <w:tcMar/>
          </w:tcPr>
          <w:p w14:paraId="7F659B18" wp14:textId="77777777">
            <w:r>
              <w:t>W</w:t>
            </w:r>
          </w:p>
        </w:tc>
        <w:tc>
          <w:tcPr>
            <w:tcW w:w="4320" w:type="dxa"/>
            <w:tcMar/>
          </w:tcPr>
          <w:p w14:paraId="2F860E3B" wp14:textId="77777777">
            <w:r>
              <w:t>ruch w górę</w:t>
            </w:r>
          </w:p>
        </w:tc>
      </w:tr>
      <w:tr xmlns:wp14="http://schemas.microsoft.com/office/word/2010/wordml" w:rsidTr="67682814" w14:paraId="6C457F9A" wp14:textId="77777777">
        <w:tc>
          <w:tcPr>
            <w:tcW w:w="4320" w:type="dxa"/>
            <w:tcMar/>
          </w:tcPr>
          <w:p w14:paraId="066DDAA3" wp14:textId="77777777">
            <w:r>
              <w:t>S</w:t>
            </w:r>
          </w:p>
        </w:tc>
        <w:tc>
          <w:tcPr>
            <w:tcW w:w="4320" w:type="dxa"/>
            <w:tcMar/>
          </w:tcPr>
          <w:p w14:paraId="0CC9CFC5" wp14:textId="77777777">
            <w:r>
              <w:t>ruch w dół</w:t>
            </w:r>
          </w:p>
        </w:tc>
      </w:tr>
      <w:tr xmlns:wp14="http://schemas.microsoft.com/office/word/2010/wordml" w:rsidTr="67682814" w14:paraId="400F447A" wp14:textId="77777777">
        <w:tc>
          <w:tcPr>
            <w:tcW w:w="4320" w:type="dxa"/>
            <w:tcMar/>
          </w:tcPr>
          <w:p w14:paraId="5316D17B" wp14:textId="77777777">
            <w:r>
              <w:t>A</w:t>
            </w:r>
          </w:p>
        </w:tc>
        <w:tc>
          <w:tcPr>
            <w:tcW w:w="4320" w:type="dxa"/>
            <w:tcMar/>
          </w:tcPr>
          <w:p w14:paraId="55281F52" wp14:textId="77777777">
            <w:r>
              <w:t>ruch w lewo</w:t>
            </w:r>
          </w:p>
        </w:tc>
      </w:tr>
      <w:tr xmlns:wp14="http://schemas.microsoft.com/office/word/2010/wordml" w:rsidTr="67682814" w14:paraId="5B542F11" wp14:textId="77777777">
        <w:tc>
          <w:tcPr>
            <w:tcW w:w="4320" w:type="dxa"/>
            <w:tcMar/>
          </w:tcPr>
          <w:p w14:paraId="61740529" wp14:textId="77777777">
            <w:r>
              <w:t>D</w:t>
            </w:r>
          </w:p>
        </w:tc>
        <w:tc>
          <w:tcPr>
            <w:tcW w:w="4320" w:type="dxa"/>
            <w:tcMar/>
          </w:tcPr>
          <w:p w14:paraId="34E668EC" wp14:textId="77777777">
            <w:r>
              <w:t>ruch w prawo</w:t>
            </w:r>
          </w:p>
        </w:tc>
      </w:tr>
      <w:tr xmlns:wp14="http://schemas.microsoft.com/office/word/2010/wordml" w:rsidTr="67682814" w14:paraId="3C3B6C99" wp14:textId="77777777">
        <w:tc>
          <w:tcPr>
            <w:tcW w:w="4320" w:type="dxa"/>
            <w:tcMar/>
          </w:tcPr>
          <w:p w14:paraId="5404FC5C" wp14:textId="77777777">
            <w:r>
              <w:t>Spacja</w:t>
            </w:r>
          </w:p>
        </w:tc>
        <w:tc>
          <w:tcPr>
            <w:tcW w:w="4320" w:type="dxa"/>
            <w:tcMar/>
          </w:tcPr>
          <w:p w14:paraId="4767F8DA" wp14:textId="77777777">
            <w:r>
              <w:t>strzał</w:t>
            </w:r>
          </w:p>
        </w:tc>
      </w:tr>
    </w:tbl>
    <w:p xmlns:wp14="http://schemas.microsoft.com/office/word/2010/wordml" w14:paraId="45D6F649" wp14:textId="77777777">
      <w:pPr>
        <w:pStyle w:val="Heading1"/>
      </w:pPr>
      <w:r>
        <w:t>5. Opis działania gry</w:t>
      </w:r>
    </w:p>
    <w:p xmlns:wp14="http://schemas.microsoft.com/office/word/2010/wordml" w14:paraId="47EE767B" wp14:textId="77777777">
      <w:r>
        <w:t>Po uruchomieniu programu tworzona jest instancja klasy Gra. Konstruktor ładuje zasoby, przygotowuje audio, tworzy gracza, tło oraz elementy interfejsu. Następnie wywoływana jest metoda uruchom(), która startuje główną pętlę gry.</w:t>
      </w:r>
    </w:p>
    <w:p xmlns:wp14="http://schemas.microsoft.com/office/word/2010/wordml" w14:paraId="02DA94B1" wp14:textId="77777777">
      <w:r>
        <w:t>W każdej klatce program odczytuje zdarzenia, oblicza czas od poprzedniej klatki, aktualizuje liczniki, obsługuje ruch gracza, tworzy przeciwników i pociski, aktualizuje obiekty, sprawdza kolizje, usuwa nieaktywne elementy, aktualizuje interfejs i renderuje scenę.</w:t>
      </w:r>
    </w:p>
    <w:p xmlns:wp14="http://schemas.microsoft.com/office/word/2010/wordml" w14:paraId="51BEEC46" wp14:textId="77777777">
      <w:r>
        <w:t>Przeciwnicy pojawiają się cyklicznie u góry ekranu. Meteoryty lecą w dół, a statki przeciwników dodatkowo próbują przesuwać się w stronę pozycji gracza. Po zdobyciu odpowiedniej liczby punktów zwykli przeciwnicy znikają, a na planszy pojawia się boss.</w:t>
      </w:r>
    </w:p>
    <w:p xmlns:wp14="http://schemas.microsoft.com/office/word/2010/wordml" w14:paraId="55D24B0E" wp14:textId="77777777">
      <w:r>
        <w:t>Boss ma dużą liczbę punktów życia, porusza się poziomo i okresowo strzela wieloma pociskami w różnych kierunkach. Po jego pokonaniu gracz otrzymuje dodatkowe punkty, a próg pojawienia się kolejnego bossa zostaje zwiększony.</w:t>
      </w:r>
    </w:p>
    <w:p xmlns:wp14="http://schemas.microsoft.com/office/word/2010/wordml" w14:paraId="1C888EA2" wp14:textId="77777777">
      <w:r>
        <w:t>Po zniszczeniu przeciwnika może pojawić się ulepszenie. Ulepszenia mogą aktywować szybsze pociski, tarczę, podwójny strzał albo przywrócić jedno życie. Gra kończy się, gdy liczba żyć gracza spadnie do zera.</w:t>
      </w:r>
    </w:p>
    <w:p xmlns:wp14="http://schemas.microsoft.com/office/word/2010/wordml" w14:paraId="6B613D34" wp14:textId="77777777">
      <w:pPr>
        <w:pStyle w:val="Heading1"/>
      </w:pPr>
      <w:r>
        <w:t>6. Najważniejsze fragmenty kodu</w:t>
      </w:r>
    </w:p>
    <w:p xmlns:wp14="http://schemas.microsoft.com/office/word/2010/wordml" w14:paraId="1A77F98D" wp14:textId="77777777">
      <w:pPr>
        <w:pStyle w:val="Heading2"/>
      </w:pPr>
      <w:r>
        <w:t>6.1 Główna pętla gry</w:t>
      </w:r>
    </w:p>
    <w:p xmlns:wp14="http://schemas.microsoft.com/office/word/2010/wordml" w14:paraId="56A9DD76" wp14:textId="77777777">
      <w:r>
        <w:t>Pętla gry działa do momentu zamknięcia okna. W każdej iteracji obliczany jest czas delta, następnie obsługiwane są zdarzenia, aktualizacja oraz renderowanie.</w:t>
      </w:r>
    </w:p>
    <w:p xmlns:wp14="http://schemas.microsoft.com/office/word/2010/wordml" w14:paraId="123D7406" wp14:textId="77777777">
      <w:pPr>
        <w:spacing w:before="60" w:after="120"/>
        <w:ind w:left="360"/>
      </w:pPr>
      <w:r>
        <w:rPr>
          <w:rFonts w:ascii="Consolas" w:hAnsi="Consolas"/>
          <w:sz w:val="18"/>
        </w:rPr>
        <w:t>void Gra::uruchom()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sf::Clock zegar;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(okno.isOpen())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const float deltaCzas = zegar.restart().asSeconds();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obslugaZdarzen();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aktualizacja(deltaCzas);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renderowanie();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xmlns:wp14="http://schemas.microsoft.com/office/word/2010/wordml" w14:paraId="44133426" wp14:textId="77777777">
      <w:pPr>
        <w:pStyle w:val="Heading2"/>
      </w:pPr>
      <w:r>
        <w:t>6.2 Obsługa strzału gracza</w:t>
      </w:r>
    </w:p>
    <w:p xmlns:wp14="http://schemas.microsoft.com/office/word/2010/wordml" w14:paraId="40778952" wp14:textId="77777777">
      <w:r>
        <w:t>Metoda tworzy jeden lub dwa pociski zależnie od aktywnego ulepszenia. Uwzględnia również mnożnik prędkości dla szybszych pocisków.</w:t>
      </w:r>
    </w:p>
    <w:p xmlns:wp14="http://schemas.microsoft.com/office/word/2010/wordml" w14:paraId="6656C5F4" wp14:textId="77777777">
      <w:pPr>
        <w:spacing w:before="60" w:after="120"/>
        <w:ind w:left="360"/>
      </w:pPr>
      <w:r>
        <w:rPr>
          <w:rFonts w:ascii="Consolas" w:hAnsi="Consolas"/>
          <w:sz w:val="18"/>
        </w:rPr>
        <w:t>void Gra::strzel()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 float mnoznikPredkosci = szybkiePociski ? 2.f : 1.f;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 sf::Vector2f pozycjaGracza = gracz-&gt;pobierzPozycje();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(podwojnyStrzal)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pociski.emplace_back(pozycjaGracza, 8.f, mnoznikPredkosci);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pociski.emplace_back(pozycjaGracza, 32.f, mnoznikPredkosci);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pociski.emplace_back(pozycjaGracza, 20.f, mnoznikPredkosci);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xmlns:wp14="http://schemas.microsoft.com/office/word/2010/wordml" w14:paraId="52F3F50C" wp14:textId="77777777">
      <w:pPr>
        <w:pStyle w:val="Heading2"/>
      </w:pPr>
      <w:r>
        <w:t>6.3 Kolizje pocisków z przeciwnikami</w:t>
      </w:r>
    </w:p>
    <w:p xmlns:wp14="http://schemas.microsoft.com/office/word/2010/wordml" w14:paraId="1923F99A" wp14:textId="77777777">
      <w:r>
        <w:t>Pociski gracza są porównywane z granicami przeciwników. Po trafieniu przeciwnik otrzymuje obrażenia, a pocisk zostaje dezaktywowany.</w:t>
      </w:r>
    </w:p>
    <w:p xmlns:wp14="http://schemas.microsoft.com/office/word/2010/wordml" w14:paraId="535651CD" wp14:textId="77777777">
      <w:pPr>
        <w:spacing w:before="60" w:after="120"/>
        <w:ind w:left="360"/>
      </w:pPr>
      <w:r>
        <w:rPr>
          <w:rFonts w:ascii="Consolas" w:hAnsi="Consolas"/>
          <w:sz w:val="18"/>
        </w:rPr>
        <w:t>void Gra::sprawdzKolizjePociskowZPrzeciwnikami()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(auto&amp; pocisk : pociski)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(!pocisk.czyAktywny())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continue;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for (auto&amp; enemy : przeciwnicy)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if (enemy.czyMartwy())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continue;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if (kolizja(pocisk.pobierzGranice(), enemy.pobierzGranice()))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enemy.otrzymajObrazenia(1);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pocisk.dezaktywuj();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xmlns:wp14="http://schemas.microsoft.com/office/word/2010/wordml" w14:paraId="48DA6074" wp14:textId="77777777">
      <w:pPr>
        <w:pStyle w:val="Heading2"/>
      </w:pPr>
      <w:r>
        <w:t>6.4 Atak bossa</w:t>
      </w:r>
    </w:p>
    <w:p xmlns:wp14="http://schemas.microsoft.com/office/word/2010/wordml" w14:paraId="6BF9E6F6" wp14:textId="77777777">
      <w:r>
        <w:t>Boss strzela serią pocisków w pełnym okręgu. Kierunek każdego pocisku wyznaczany jest na podstawie kąta.</w:t>
      </w:r>
    </w:p>
    <w:p xmlns:wp14="http://schemas.microsoft.com/office/word/2010/wordml" w14:paraId="3ABE4B87" wp14:textId="77777777">
      <w:pPr>
        <w:spacing w:before="60" w:after="120"/>
        <w:ind w:left="360"/>
      </w:pPr>
      <w:r>
        <w:rPr>
          <w:rFonts w:ascii="Consolas" w:hAnsi="Consolas"/>
          <w:sz w:val="18"/>
        </w:rPr>
        <w:t>void Gra::strzalBossa()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(!boss || licznikStrzaluBossa &lt; cooldownStrzaluBossa)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 sf::Vector2f srodekBossa = boss-&gt;pobierzSrodek();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LICZBA_POCISKOW_BOSSA; ++i)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const float kat = (2.f * PI * i) / static_cast&lt;float&gt;(LICZBA_POCISKOW_BOSSA);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pociskiWrogow.emplace_back(srodekBossa, sf::Vector2f{ std::cos(kat), std::sin(kat) }, 230.f);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licznikStrzaluBossa = 0.f;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xmlns:wp14="http://schemas.microsoft.com/office/word/2010/wordml" w14:paraId="74342407" wp14:textId="77777777">
      <w:pPr>
        <w:pStyle w:val="Heading2"/>
      </w:pPr>
      <w:r>
        <w:t>6.5 System ulepszeń</w:t>
      </w:r>
    </w:p>
    <w:p xmlns:wp14="http://schemas.microsoft.com/office/word/2010/wordml" w14:paraId="5DCE42AA" wp14:textId="77777777">
      <w:r>
        <w:t>Po zebraniu ulepszenia aktywowany jest odpowiedni efekt. Część efektów zmienia stan klasy Gra, a część bezpośrednio wpływa na obiekt gracza.</w:t>
      </w:r>
    </w:p>
    <w:p xmlns:wp14="http://schemas.microsoft.com/office/word/2010/wordml" w14:paraId="19BE18F8" wp14:textId="77777777">
      <w:pPr>
        <w:spacing w:before="60" w:after="120"/>
        <w:ind w:left="360"/>
      </w:pPr>
      <w:r w:rsidRPr="575B8D28" w:rsidR="575B8D28">
        <w:rPr>
          <w:rFonts w:ascii="Consolas" w:hAnsi="Consolas"/>
          <w:sz w:val="18"/>
          <w:szCs w:val="18"/>
        </w:rPr>
        <w:t>void Gra::aktywujUlepszenie(TypUlepszenia typ)</w:t>
      </w:r>
      <w:r>
        <w:br/>
      </w:r>
      <w:r w:rsidRPr="575B8D28" w:rsidR="575B8D28">
        <w:rPr>
          <w:rFonts w:ascii="Consolas" w:hAnsi="Consolas"/>
          <w:sz w:val="18"/>
          <w:szCs w:val="18"/>
        </w:rPr>
        <w:t>{</w:t>
      </w:r>
      <w:r>
        <w:br/>
      </w:r>
      <w:r w:rsidRPr="575B8D28" w:rsidR="575B8D28">
        <w:rPr>
          <w:rFonts w:ascii="Consolas" w:hAnsi="Consolas"/>
          <w:sz w:val="18"/>
          <w:szCs w:val="18"/>
        </w:rPr>
        <w:t xml:space="preserve">    switch (typ)</w:t>
      </w:r>
      <w:r>
        <w:br/>
      </w:r>
      <w:r w:rsidRPr="575B8D28" w:rsidR="575B8D28">
        <w:rPr>
          <w:rFonts w:ascii="Consolas" w:hAnsi="Consolas"/>
          <w:sz w:val="18"/>
          <w:szCs w:val="18"/>
        </w:rPr>
        <w:t xml:space="preserve">    {</w:t>
      </w:r>
      <w:r>
        <w:br/>
      </w:r>
      <w:r w:rsidRPr="575B8D28" w:rsidR="575B8D28">
        <w:rPr>
          <w:rFonts w:ascii="Consolas" w:hAnsi="Consolas"/>
          <w:sz w:val="18"/>
          <w:szCs w:val="18"/>
        </w:rPr>
        <w:t xml:space="preserve">    case TypUlepszenia::Szybkostrzelnosc: szybkiePociski = true; break;</w:t>
      </w:r>
      <w:r>
        <w:br/>
      </w:r>
      <w:r w:rsidRPr="575B8D28" w:rsidR="575B8D28">
        <w:rPr>
          <w:rFonts w:ascii="Consolas" w:hAnsi="Consolas"/>
          <w:sz w:val="18"/>
          <w:szCs w:val="18"/>
        </w:rPr>
        <w:t xml:space="preserve">    case TypUlepszenia::Tarcza: gracz-&gt;wlaczTarcze(); break;</w:t>
      </w:r>
      <w:r>
        <w:br/>
      </w:r>
      <w:r w:rsidRPr="575B8D28" w:rsidR="575B8D28">
        <w:rPr>
          <w:rFonts w:ascii="Consolas" w:hAnsi="Consolas"/>
          <w:sz w:val="18"/>
          <w:szCs w:val="18"/>
        </w:rPr>
        <w:t xml:space="preserve">    case TypUlepszenia::PodwojnyStrzal: podwojnyStrzal = true; break;</w:t>
      </w:r>
      <w:r>
        <w:br/>
      </w:r>
      <w:r w:rsidRPr="575B8D28" w:rsidR="575B8D28">
        <w:rPr>
          <w:rFonts w:ascii="Consolas" w:hAnsi="Consolas"/>
          <w:sz w:val="18"/>
          <w:szCs w:val="18"/>
        </w:rPr>
        <w:t xml:space="preserve">    case TypUlepszenia::DodatkoweZycie: gracz-&gt;ulecz(1); break;</w:t>
      </w:r>
      <w:r>
        <w:br/>
      </w:r>
      <w:r w:rsidRPr="575B8D28" w:rsidR="575B8D28">
        <w:rPr>
          <w:rFonts w:ascii="Consolas" w:hAnsi="Consolas"/>
          <w:sz w:val="18"/>
          <w:szCs w:val="18"/>
        </w:rPr>
        <w:t xml:space="preserve">    }</w:t>
      </w:r>
      <w:r>
        <w:br/>
      </w:r>
      <w:r w:rsidRPr="575B8D28" w:rsidR="575B8D28">
        <w:rPr>
          <w:rFonts w:ascii="Consolas" w:hAnsi="Consolas"/>
          <w:sz w:val="18"/>
          <w:szCs w:val="18"/>
        </w:rPr>
        <w:t>}</w:t>
      </w:r>
    </w:p>
    <w:p xmlns:wp14="http://schemas.microsoft.com/office/word/2010/wordml" w14:paraId="1FD2D9D6" wp14:textId="4D800CB1">
      <w:pPr>
        <w:pStyle w:val="Heading1"/>
      </w:pPr>
      <w:r w:rsidR="575B8D28">
        <w:rPr/>
        <w:t xml:space="preserve">7. </w:t>
      </w:r>
      <w:r w:rsidR="575B8D28">
        <w:rPr/>
        <w:t>Screeny</w:t>
      </w:r>
      <w:r w:rsidR="575B8D28">
        <w:rPr/>
        <w:t xml:space="preserve"> z </w:t>
      </w:r>
      <w:r w:rsidR="575B8D28">
        <w:rPr/>
        <w:t>działania</w:t>
      </w:r>
      <w:r w:rsidR="575B8D28">
        <w:rPr/>
        <w:t xml:space="preserve"> </w:t>
      </w:r>
      <w:r w:rsidR="575B8D28">
        <w:rPr/>
        <w:t>programu</w:t>
      </w:r>
    </w:p>
    <w:p xmlns:wp14="http://schemas.microsoft.com/office/word/2010/wordml" w14:paraId="21924274" wp14:textId="77777777">
      <w:r>
        <w:t>W tym miejscu należy wkleić własne zrzuty ekranu z uruchomionej gry. W środowisku przygotowania pliku nie było dostępu do zasobów graficznych ani możliwości uruchomienia gry, dlatego poniżej zostawiono miejsca na screeny.</w:t>
      </w:r>
    </w:p>
    <w:p xmlns:wp14="http://schemas.microsoft.com/office/word/2010/wordml" w14:paraId="40FE712A" wp14:textId="3C03ED32">
      <w:r w:rsidRPr="575B8D28" w:rsidR="575B8D28">
        <w:rPr>
          <w:b w:val="1"/>
          <w:bCs w:val="1"/>
        </w:rPr>
        <w:t xml:space="preserve">Screen 1: </w:t>
      </w:r>
      <w:r w:rsidRPr="575B8D28" w:rsidR="575B8D28">
        <w:rPr>
          <w:b w:val="1"/>
          <w:bCs w:val="1"/>
        </w:rPr>
        <w:t>główny</w:t>
      </w:r>
      <w:r w:rsidRPr="575B8D28" w:rsidR="575B8D28">
        <w:rPr>
          <w:b w:val="1"/>
          <w:bCs w:val="1"/>
        </w:rPr>
        <w:t xml:space="preserve"> </w:t>
      </w:r>
      <w:r w:rsidRPr="575B8D28" w:rsidR="575B8D28">
        <w:rPr>
          <w:b w:val="1"/>
          <w:bCs w:val="1"/>
        </w:rPr>
        <w:t>widok</w:t>
      </w:r>
      <w:r w:rsidRPr="575B8D28" w:rsidR="575B8D28">
        <w:rPr>
          <w:b w:val="1"/>
          <w:bCs w:val="1"/>
        </w:rPr>
        <w:t xml:space="preserve"> </w:t>
      </w:r>
      <w:r w:rsidRPr="575B8D28" w:rsidR="575B8D28">
        <w:rPr>
          <w:b w:val="1"/>
          <w:bCs w:val="1"/>
        </w:rPr>
        <w:t>rozgrywki</w:t>
      </w:r>
    </w:p>
    <w:p w:rsidR="01A50A83" w:rsidP="575B8D28" w:rsidRDefault="01A50A83" w14:paraId="5BBAE804" w14:textId="4BF641E4">
      <w:pPr>
        <w:jc w:val="center"/>
        <w:rPr>
          <w:b w:val="1"/>
          <w:bCs w:val="1"/>
        </w:rPr>
      </w:pPr>
      <w:r w:rsidR="01A50A83">
        <w:drawing>
          <wp:inline wp14:editId="20320A2A" wp14:anchorId="25F8D522">
            <wp:extent cx="4307963" cy="3395513"/>
            <wp:effectExtent l="0" t="0" r="0" b="0"/>
            <wp:docPr id="1233239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239376" name="Picture 1233239376"/>
                    <pic:cNvPicPr/>
                  </pic:nvPicPr>
                  <pic:blipFill>
                    <a:blip xmlns:r="http://schemas.openxmlformats.org/officeDocument/2006/relationships" r:embed="rId108140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7963" cy="33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5B8D28" w:rsidP="575B8D28" w:rsidRDefault="575B8D28" w14:paraId="4EDC9B13" w14:textId="67D70239">
      <w:pPr>
        <w:rPr>
          <w:b w:val="1"/>
          <w:bCs w:val="1"/>
        </w:rPr>
      </w:pPr>
    </w:p>
    <w:p w:rsidR="575B8D28" w:rsidP="575B8D28" w:rsidRDefault="575B8D28" w14:paraId="5D1350D0" w14:textId="20ADB291">
      <w:pPr>
        <w:rPr>
          <w:b w:val="1"/>
          <w:bCs w:val="1"/>
        </w:rPr>
      </w:pPr>
    </w:p>
    <w:p w:rsidR="575B8D28" w:rsidP="575B8D28" w:rsidRDefault="575B8D28" w14:paraId="20AFE195" w14:textId="674BB677">
      <w:pPr>
        <w:rPr>
          <w:b w:val="1"/>
          <w:bCs w:val="1"/>
        </w:rPr>
      </w:pPr>
    </w:p>
    <w:p xmlns:wp14="http://schemas.microsoft.com/office/word/2010/wordml" w14:paraId="0375EE71" wp14:textId="11D473BE">
      <w:r w:rsidRPr="575B8D28" w:rsidR="575B8D28">
        <w:rPr>
          <w:b w:val="1"/>
          <w:bCs w:val="1"/>
        </w:rPr>
        <w:t xml:space="preserve">Screen 2: </w:t>
      </w:r>
      <w:r w:rsidRPr="575B8D28" w:rsidR="575B8D28">
        <w:rPr>
          <w:b w:val="1"/>
          <w:bCs w:val="1"/>
        </w:rPr>
        <w:t>walka</w:t>
      </w:r>
      <w:r w:rsidRPr="575B8D28" w:rsidR="575B8D28">
        <w:rPr>
          <w:b w:val="1"/>
          <w:bCs w:val="1"/>
        </w:rPr>
        <w:t xml:space="preserve"> z </w:t>
      </w:r>
      <w:r w:rsidRPr="575B8D28" w:rsidR="575B8D28">
        <w:rPr>
          <w:b w:val="1"/>
          <w:bCs w:val="1"/>
        </w:rPr>
        <w:t>bossem</w:t>
      </w:r>
    </w:p>
    <w:p w:rsidR="35799B5E" w:rsidP="575B8D28" w:rsidRDefault="35799B5E" w14:paraId="368E428A" w14:textId="16713B54">
      <w:pPr>
        <w:jc w:val="center"/>
        <w:rPr>
          <w:b w:val="1"/>
          <w:bCs w:val="1"/>
        </w:rPr>
      </w:pPr>
      <w:r w:rsidR="35799B5E">
        <w:drawing>
          <wp:inline wp14:editId="6B4DE99B" wp14:anchorId="3AEE09B9">
            <wp:extent cx="4319913" cy="3397430"/>
            <wp:effectExtent l="0" t="0" r="0" b="0"/>
            <wp:docPr id="1541821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821851" name="Picture 1541821851"/>
                    <pic:cNvPicPr/>
                  </pic:nvPicPr>
                  <pic:blipFill>
                    <a:blip xmlns:r="http://schemas.openxmlformats.org/officeDocument/2006/relationships" r:embed="rId1161749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9913" cy="33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B9D5D58" wp14:textId="77777777">
      <w:r w:rsidRPr="575B8D28" w:rsidR="575B8D28">
        <w:rPr>
          <w:b w:val="1"/>
          <w:bCs w:val="1"/>
        </w:rPr>
        <w:t>Screen 3: zebrane ulepszenie</w:t>
      </w:r>
    </w:p>
    <w:p w:rsidR="4EC4AADB" w:rsidP="575B8D28" w:rsidRDefault="4EC4AADB" w14:paraId="7246337C" w14:textId="37F22465">
      <w:pPr>
        <w:jc w:val="center"/>
        <w:rPr>
          <w:b w:val="1"/>
          <w:bCs w:val="1"/>
        </w:rPr>
      </w:pPr>
      <w:r w:rsidR="4EC4AADB">
        <w:drawing>
          <wp:inline wp14:editId="628B6780" wp14:anchorId="6FA4E4AB">
            <wp:extent cx="4374776" cy="3486150"/>
            <wp:effectExtent l="0" t="0" r="0" b="0"/>
            <wp:docPr id="1005225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225199" name="Picture 1005225199"/>
                    <pic:cNvPicPr/>
                  </pic:nvPicPr>
                  <pic:blipFill>
                    <a:blip xmlns:r="http://schemas.openxmlformats.org/officeDocument/2006/relationships" r:embed="rId1270116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4776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43E589D" wp14:textId="77777777">
      <w:r w:rsidRPr="575B8D28" w:rsidR="575B8D28">
        <w:rPr>
          <w:b w:val="1"/>
          <w:bCs w:val="1"/>
        </w:rPr>
        <w:t>Screen 4: ekran Game Over</w:t>
      </w:r>
    </w:p>
    <w:p w:rsidR="2BB2800E" w:rsidP="575B8D28" w:rsidRDefault="2BB2800E" w14:paraId="5E4E77E4" w14:textId="309FA4F2">
      <w:pPr>
        <w:jc w:val="center"/>
        <w:rPr>
          <w:b w:val="1"/>
          <w:bCs w:val="1"/>
        </w:rPr>
      </w:pPr>
      <w:r w:rsidR="2BB2800E">
        <w:drawing>
          <wp:inline wp14:editId="41BEA647" wp14:anchorId="3CFB5D11">
            <wp:extent cx="4503048" cy="3580548"/>
            <wp:effectExtent l="0" t="0" r="0" b="0"/>
            <wp:docPr id="117336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365659" name="Picture 1173365659"/>
                    <pic:cNvPicPr/>
                  </pic:nvPicPr>
                  <pic:blipFill>
                    <a:blip xmlns:r="http://schemas.openxmlformats.org/officeDocument/2006/relationships" r:embed="rId1958970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3048" cy="358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19D168" wp14:textId="77777777">
      <w:pPr>
        <w:pStyle w:val="Heading1"/>
      </w:pPr>
      <w:r>
        <w:t>8. Dokumentacja Doxygen</w:t>
      </w:r>
    </w:p>
    <w:p xmlns:wp14="http://schemas.microsoft.com/office/word/2010/wordml" w:rsidP="575B8D28" w14:paraId="75F61666" wp14:textId="08CF3DCC">
      <w:pPr/>
      <w:r w:rsidR="1460CAEB">
        <w:rPr/>
        <w:t xml:space="preserve">Do </w:t>
      </w:r>
      <w:r w:rsidR="1460CAEB">
        <w:rPr/>
        <w:t>projektu</w:t>
      </w:r>
      <w:r w:rsidR="1460CAEB">
        <w:rPr/>
        <w:t xml:space="preserve"> </w:t>
      </w:r>
      <w:r w:rsidR="1460CAEB">
        <w:rPr/>
        <w:t>przygotowano</w:t>
      </w:r>
      <w:r w:rsidR="1460CAEB">
        <w:rPr/>
        <w:t xml:space="preserve"> </w:t>
      </w:r>
      <w:r w:rsidR="1460CAEB">
        <w:rPr/>
        <w:t>komentarze</w:t>
      </w:r>
      <w:r w:rsidR="1460CAEB">
        <w:rPr/>
        <w:t xml:space="preserve"> w </w:t>
      </w:r>
      <w:r w:rsidR="1460CAEB">
        <w:rPr/>
        <w:t>formacie</w:t>
      </w:r>
      <w:r w:rsidR="1460CAEB">
        <w:rPr/>
        <w:t xml:space="preserve"> Doxygen </w:t>
      </w:r>
      <w:r w:rsidR="1460CAEB">
        <w:rPr/>
        <w:t>dla</w:t>
      </w:r>
      <w:r w:rsidR="1460CAEB">
        <w:rPr/>
        <w:t xml:space="preserve"> </w:t>
      </w:r>
      <w:r w:rsidR="1460CAEB">
        <w:rPr/>
        <w:t>klas</w:t>
      </w:r>
      <w:r w:rsidR="1460CAEB">
        <w:rPr/>
        <w:t xml:space="preserve">, </w:t>
      </w:r>
      <w:r w:rsidR="1460CAEB">
        <w:rPr/>
        <w:t>metod</w:t>
      </w:r>
      <w:r w:rsidR="1460CAEB">
        <w:rPr/>
        <w:t xml:space="preserve"> </w:t>
      </w:r>
      <w:r w:rsidR="1460CAEB">
        <w:rPr/>
        <w:t>i</w:t>
      </w:r>
      <w:r w:rsidR="1460CAEB">
        <w:rPr/>
        <w:t xml:space="preserve"> </w:t>
      </w:r>
      <w:r w:rsidR="1460CAEB">
        <w:rPr/>
        <w:t>pól</w:t>
      </w:r>
      <w:r w:rsidR="1460CAEB">
        <w:rPr/>
        <w:t xml:space="preserve"> </w:t>
      </w:r>
      <w:r w:rsidR="1460CAEB">
        <w:rPr/>
        <w:t>zdefiniowanych</w:t>
      </w:r>
      <w:r w:rsidR="1460CAEB">
        <w:rPr/>
        <w:t xml:space="preserve"> w </w:t>
      </w:r>
      <w:r w:rsidR="1460CAEB">
        <w:rPr/>
        <w:t>projekcie</w:t>
      </w:r>
      <w:r w:rsidR="1460CAEB">
        <w:rPr/>
        <w:t xml:space="preserve">. Nie </w:t>
      </w:r>
      <w:r w:rsidR="1460CAEB">
        <w:rPr/>
        <w:t>dokumentowano</w:t>
      </w:r>
      <w:r w:rsidR="1460CAEB">
        <w:rPr/>
        <w:t xml:space="preserve"> </w:t>
      </w:r>
      <w:r w:rsidR="1460CAEB">
        <w:rPr/>
        <w:t>elementów</w:t>
      </w:r>
      <w:r w:rsidR="1460CAEB">
        <w:rPr/>
        <w:t xml:space="preserve"> </w:t>
      </w:r>
      <w:r w:rsidR="1460CAEB">
        <w:rPr/>
        <w:t>należących</w:t>
      </w:r>
      <w:r w:rsidR="1460CAEB">
        <w:rPr/>
        <w:t xml:space="preserve"> do </w:t>
      </w:r>
      <w:r w:rsidR="1460CAEB">
        <w:rPr/>
        <w:t>bibliotek</w:t>
      </w:r>
      <w:r w:rsidR="74F40E97">
        <w:rPr/>
        <w:t xml:space="preserve"> </w:t>
      </w:r>
      <w:r w:rsidR="74F40E97">
        <w:rPr/>
        <w:t>zewnętrznych</w:t>
      </w:r>
      <w:r w:rsidR="74F40E97">
        <w:rPr/>
        <w:t xml:space="preserve">, </w:t>
      </w:r>
      <w:r w:rsidR="74F40E97">
        <w:rPr/>
        <w:t>takich</w:t>
      </w:r>
      <w:r w:rsidR="74F40E97">
        <w:rPr/>
        <w:t xml:space="preserve"> jak SFML </w:t>
      </w:r>
      <w:r w:rsidR="74F40E97">
        <w:rPr/>
        <w:t>czy</w:t>
      </w:r>
      <w:r w:rsidR="74F40E97">
        <w:rPr/>
        <w:t xml:space="preserve"> STL.</w:t>
      </w:r>
    </w:p>
    <w:p xmlns:wp14="http://schemas.microsoft.com/office/word/2010/wordml" w:rsidP="575B8D28" w14:paraId="5650FD5D" wp14:textId="3E1AEA4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Aby wygenerować dokumentację, należy uruchomić w katalogu projektu komendę:</w:t>
      </w:r>
    </w:p>
    <w:p xmlns:wp14="http://schemas.microsoft.com/office/word/2010/wordml" w:rsidP="575B8D28" w14:paraId="372B4069" wp14:textId="0046520B">
      <w:pPr>
        <w:spacing w:before="60" w:after="120"/>
        <w:ind w:left="36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575B8D28" w:rsidR="74F40E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doxygen Doxyfile</w:t>
      </w:r>
    </w:p>
    <w:p xmlns:wp14="http://schemas.microsoft.com/office/word/2010/wordml" w:rsidP="575B8D28" w14:paraId="3CEF915D" wp14:textId="771DC876">
      <w:pPr/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Wynikowa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dokumentacja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HTML 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zostanie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utworzona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 </w:t>
      </w:r>
    </w:p>
    <w:p xmlns:wp14="http://schemas.microsoft.com/office/word/2010/wordml" w:rsidP="575B8D28" w14:paraId="474672F7" wp14:textId="00EBFAF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folderze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dokumentacja_doxygen</w:t>
      </w:r>
      <w:r w:rsidRPr="575B8D28" w:rsidR="74F40E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/html/index.html.</w:t>
      </w:r>
    </w:p>
    <w:p xmlns:wp14="http://schemas.microsoft.com/office/word/2010/wordml" w14:paraId="51CC1491" wp14:textId="00DCFACF">
      <w:pPr>
        <w:pStyle w:val="Heading1"/>
      </w:pPr>
      <w:r w:rsidR="575B8D28">
        <w:rPr/>
        <w:t xml:space="preserve">9. </w:t>
      </w:r>
      <w:r w:rsidR="575B8D28">
        <w:rPr/>
        <w:t>Podsumowanie</w:t>
      </w:r>
    </w:p>
    <w:p xmlns:wp14="http://schemas.microsoft.com/office/word/2010/wordml" w14:paraId="6CBD37F3" wp14:textId="77777777">
      <w:r>
        <w:t>Projekt Plane Shooter spełnia główne założenia rozpiski projektowej. Zaimplementowano ruch gracza, strzelanie, przeciwników, kolizje, interfejs, system punktów, ulepszenia, bossa, efekty dźwiękowe oraz animacje eksplozji. Projekt wykorzystuje podejście obiektowe: osobne klasy odpowiadają za gracza, przeciwników, pociski, bossa, ulepszenia, zasoby i główną logikę gry.</w:t>
      </w:r>
    </w:p>
    <w:p xmlns:wp14="http://schemas.microsoft.com/office/word/2010/wordml" w14:paraId="1FF88DC7" wp14:textId="77777777">
      <w:r>
        <w:t>Najważniejszą zaletą projektu jest czytelny podział kodu na klasy i pliki źródłowe. Dalszy rozwój mógłby obejmować dodanie przewijanego tła, większej liczby typów przeciwników, zapisu najlepszego wyniku oraz menu głównego.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50A83"/>
    <w:rsid w:val="0C3B13A6"/>
    <w:rsid w:val="0C3B13A6"/>
    <w:rsid w:val="0CCC8E70"/>
    <w:rsid w:val="1460CAEB"/>
    <w:rsid w:val="18F21738"/>
    <w:rsid w:val="2BB2800E"/>
    <w:rsid w:val="34378F1A"/>
    <w:rsid w:val="35799B5E"/>
    <w:rsid w:val="37956FB6"/>
    <w:rsid w:val="4EC4AADB"/>
    <w:rsid w:val="51157ADC"/>
    <w:rsid w:val="5189EB12"/>
    <w:rsid w:val="53CE8493"/>
    <w:rsid w:val="54168E39"/>
    <w:rsid w:val="575B8D28"/>
    <w:rsid w:val="5CE858E3"/>
    <w:rsid w:val="5CFC63F3"/>
    <w:rsid w:val="60281C55"/>
    <w:rsid w:val="67682814"/>
    <w:rsid w:val="682A4596"/>
    <w:rsid w:val="6E3BECE6"/>
    <w:rsid w:val="6E3BECE6"/>
    <w:rsid w:val="74F4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B506B87-4D83-4FE9-9C20-36AF885B8E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08140060" /><Relationship Type="http://schemas.openxmlformats.org/officeDocument/2006/relationships/image" Target="/media/image2.png" Id="rId1161749564" /><Relationship Type="http://schemas.openxmlformats.org/officeDocument/2006/relationships/image" Target="/media/image3.png" Id="rId1270116032" /><Relationship Type="http://schemas.openxmlformats.org/officeDocument/2006/relationships/image" Target="/media/image4.png" Id="rId19589704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Dominik Gajda</lastModifiedBy>
  <revision>4</revision>
  <dcterms:created xsi:type="dcterms:W3CDTF">2013-12-23T23:15:00.0000000Z</dcterms:created>
  <dcterms:modified xsi:type="dcterms:W3CDTF">2026-06-14T13:38:40.3915427Z</dcterms:modified>
  <category/>
</coreProperties>
</file>